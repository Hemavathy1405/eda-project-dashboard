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202C"/>
          <w:sz w:val="40"/>
        </w:rPr>
        <w:t>HOW TO RUN AND VIEW THIS PROJECT</w:t>
      </w:r>
    </w:p>
    <w:p>
      <w:pPr>
        <w:jc w:val="center"/>
      </w:pPr>
      <w:r>
        <w:rPr>
          <w:color w:val="5D6B7A"/>
          <w:sz w:val="24"/>
        </w:rPr>
        <w:t>Smart Urban Transportation EDA  |  Colab + Word report + Power BI / HTML dashboard</w:t>
      </w:r>
    </w:p>
    <w:p>
      <w:r>
        <w:rPr>
          <w:b w:val="0"/>
          <w:sz w:val="22"/>
        </w:rPr>
        <w:t>Student: Hemavathy K  ·  KCT  ·  October 2026</w:t>
      </w:r>
    </w:p>
    <w:p>
      <w:pPr>
        <w:pStyle w:val="Heading1"/>
      </w:pPr>
      <w:r>
        <w:t>0. Where the files are</w:t>
      </w:r>
    </w:p>
    <w:p>
      <w:r>
        <w:rPr>
          <w:b w:val="0"/>
          <w:sz w:val="22"/>
        </w:rPr>
        <w:t>Open this folder on your PC:</w:t>
      </w:r>
    </w:p>
    <w:p>
      <w:r>
        <w:rPr>
          <w:rFonts w:ascii="Consolas" w:hAnsi="Consolas"/>
          <w:color w:val="1F3A4D"/>
          <w:sz w:val="18"/>
        </w:rPr>
        <w:t>C:\Users\HP\OneDrive\Desktop\KCT\subjects\eda\EDA_FLL_PROJECT_EXTRACTED\EDA FLL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3202C" w:val="clear"/>
          </w:tcPr>
          <w:p>
            <w:r/>
            <w:r>
              <w:rPr>
                <w:b/>
                <w:color w:val="FFFFFF"/>
                <w:sz w:val="18"/>
              </w:rPr>
              <w:t>What you want</w:t>
            </w:r>
          </w:p>
        </w:tc>
        <w:tc>
          <w:tcPr>
            <w:tcW w:type="dxa" w:w="4986"/>
            <w:shd w:fill="13202C" w:val="clear"/>
          </w:tcPr>
          <w:p>
            <w:r/>
            <w:r>
              <w:rPr>
                <w:b/>
                <w:color w:val="FFFFFF"/>
                <w:sz w:val="18"/>
              </w:rPr>
              <w:t>File to open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Run the analysis (code)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Smart_Urban_Transportation_EDA_COLAB.ipynb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Read the full written report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Smart_Urban_Transportation_FULL_PROJECT_REPORT.docx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View dashboard immediately (no Power BI)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Sao_Paulo_Traffic_FULL_DASHBOARD.html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Power BI data tables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folder: powerbi_data EDA DATA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Power BI formulas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PowerBI_DAX_Measures.txt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This execution guide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PROJECT_EXECUTION_GUIDE.docx</w:t>
            </w:r>
          </w:p>
        </w:tc>
      </w:tr>
    </w:tbl>
    <w:p/>
    <w:p>
      <w:r>
        <w:rPr>
          <w:b w:val="0"/>
          <w:sz w:val="22"/>
        </w:rPr>
        <w:t>Suggested order: (A) Word report beside you  →  (B) Colab Run all  →  (C) HTML dashboard  →  (D) Power BI Desktop if you need a .pbix.</w:t>
      </w:r>
    </w:p>
    <w:p>
      <w:pPr>
        <w:pStyle w:val="Heading1"/>
      </w:pPr>
      <w:r>
        <w:t>A. View the Word document (project report)</w:t>
      </w:r>
    </w:p>
    <w:p>
      <w:pPr>
        <w:pStyle w:val="ListNumber"/>
      </w:pPr>
      <w:r>
        <w:t>Go to the project folder above.</w:t>
      </w:r>
    </w:p>
    <w:p>
      <w:pPr>
        <w:pStyle w:val="ListNumber"/>
      </w:pPr>
      <w:r>
        <w:t>Double-click Smart_Urban_Transportation_FULL_PROJECT_REPORT.docx (opens in Microsoft Word).</w:t>
      </w:r>
    </w:p>
    <w:p>
      <w:pPr>
        <w:pStyle w:val="ListNumber"/>
      </w:pPr>
      <w:r>
        <w:t>Use the table on page 2: each Colab section number = the same Word chapter number.</w:t>
      </w:r>
    </w:p>
    <w:p>
      <w:pPr>
        <w:pStyle w:val="ListNumber"/>
      </w:pPr>
      <w:r>
        <w:t>While Colab runs, read the matching chapter (Why / What / How).</w:t>
      </w:r>
    </w:p>
    <w:p>
      <w:r>
        <w:rPr>
          <w:b w:val="0"/>
          <w:sz w:val="22"/>
        </w:rPr>
        <w:t>If Word is not installed, upload the .docx to Google Drive or Microsoft 365 and open it in the browser.</w:t>
      </w:r>
    </w:p>
    <w:p>
      <w:pPr>
        <w:pStyle w:val="Heading1"/>
      </w:pPr>
      <w:r>
        <w:t>B. Execute the Google Colab notebook</w:t>
      </w:r>
    </w:p>
    <w:p>
      <w:pPr>
        <w:pStyle w:val="Heading2"/>
      </w:pPr>
      <w:r>
        <w:t>B1. Open Colab</w:t>
      </w:r>
    </w:p>
    <w:p>
      <w:pPr>
        <w:pStyle w:val="ListNumber"/>
      </w:pPr>
      <w:r>
        <w:t>Go to https://colab.research.google.com and sign in with Google.</w:t>
      </w:r>
    </w:p>
    <w:p>
      <w:pPr>
        <w:pStyle w:val="ListNumber"/>
      </w:pPr>
      <w:r>
        <w:t>File → Upload notebook.</w:t>
      </w:r>
    </w:p>
    <w:p>
      <w:pPr>
        <w:pStyle w:val="ListNumber"/>
      </w:pPr>
      <w:r>
        <w:t>Choose Smart_Urban_Transportation_EDA_COLAB.ipynb from the project folder.</w:t>
      </w:r>
    </w:p>
    <w:p>
      <w:r>
        <w:rPr>
          <w:b w:val="0"/>
          <w:sz w:val="22"/>
        </w:rPr>
        <w:t>Do not use the older notebooks (COMPLETE / ALL PREPROCESS) for submission. Use the COLAB file.</w:t>
      </w:r>
    </w:p>
    <w:p>
      <w:pPr>
        <w:pStyle w:val="Heading2"/>
      </w:pPr>
      <w:r>
        <w:t>B2. Run everything</w:t>
      </w:r>
    </w:p>
    <w:p>
      <w:pPr>
        <w:pStyle w:val="ListNumber"/>
      </w:pPr>
      <w:r>
        <w:t>Menu: Runtime → Run all.</w:t>
      </w:r>
    </w:p>
    <w:p>
      <w:pPr>
        <w:pStyle w:val="ListNumber"/>
      </w:pPr>
      <w:r>
        <w:t>Wait for the first code cells. The dataset downloads automatically from UCI (dataset 483).</w:t>
      </w:r>
    </w:p>
    <w:p>
      <w:pPr>
        <w:pStyle w:val="ListNumber"/>
      </w:pPr>
      <w:r>
        <w:t>If download fails: a message will ask you to upload the CSV. Download it from https://archive.ics.uci.edu/dataset/483 and upload that file when Colab prompts.</w:t>
      </w:r>
    </w:p>
    <w:p>
      <w:pPr>
        <w:pStyle w:val="ListNumber"/>
      </w:pPr>
      <w:r>
        <w:t>Scroll from section 1 to 17. Charts appear under the cells. Section 15 creates powerbi_export.zip and may auto-download it.</w:t>
      </w:r>
    </w:p>
    <w:p>
      <w:pPr>
        <w:pStyle w:val="Heading2"/>
      </w:pPr>
      <w:r>
        <w:t>B3. Read Colab together with the Word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3202C" w:val="clear"/>
          </w:tcPr>
          <w:p>
            <w:r/>
            <w:r>
              <w:rPr>
                <w:b/>
                <w:color w:val="FFFFFF"/>
                <w:sz w:val="18"/>
              </w:rPr>
              <w:t>After this Colab section</w:t>
            </w:r>
          </w:p>
        </w:tc>
        <w:tc>
          <w:tcPr>
            <w:tcW w:type="dxa" w:w="4986"/>
            <w:shd w:fill="13202C" w:val="clear"/>
          </w:tcPr>
          <w:p>
            <w:r/>
            <w:r>
              <w:rPr>
                <w:b/>
                <w:color w:val="FFFFFF"/>
                <w:sz w:val="18"/>
              </w:rPr>
              <w:t>Open this Word chapter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 Project Overview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Chapter 1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2 Setup and loading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Chapter 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3 Initial examination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Chapter 3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4 Cleaning and features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Chapter 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5 Descriptive statistics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Chapter 5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6 Univariate charts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Chapter 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7 Time analysis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Chapter 7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8 Incident frequency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Chapter 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9 Relationships / tests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Chapter 9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10 Correlation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Chapter 10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11 Outliers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Chapter 11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12 Top / bottom slots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Chapter 12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13 Models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Chapter 13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14 Key insights (code printout)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Chapter 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15–17 Power BI export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Chapter 14</w:t>
            </w:r>
          </w:p>
        </w:tc>
      </w:tr>
    </w:tbl>
    <w:p/>
    <w:p>
      <w:pPr>
        <w:pStyle w:val="Heading1"/>
      </w:pPr>
      <w:r>
        <w:t>C. View the dashboard without Power BI (fastest)</w:t>
      </w:r>
    </w:p>
    <w:p>
      <w:pPr>
        <w:pStyle w:val="ListNumber"/>
      </w:pPr>
      <w:r>
        <w:t>In the project folder, double-click Sao_Paulo_Traffic_FULL_DASHBOARD.html.</w:t>
      </w:r>
    </w:p>
    <w:p>
      <w:pPr>
        <w:pStyle w:val="ListNumber"/>
      </w:pPr>
      <w:r>
        <w:t>It opens in Chrome / Edge. Data is already inside the file — do not wait for an upload box.</w:t>
      </w:r>
    </w:p>
    <w:p>
      <w:pPr>
        <w:pStyle w:val="ListNumber"/>
      </w:pPr>
      <w:r>
        <w:t>Use the top tabs: 1 Executive Overview, 2 Time Intelligence, 3 Incident Analysis, 4 Predictive Insights, 5 Data model.</w:t>
      </w:r>
    </w:p>
    <w:p>
      <w:pPr>
        <w:pStyle w:val="ListNumber"/>
      </w:pPr>
      <w:r>
        <w:t>Use Weekday / Period / Peak filters. On page 4, move the sliders for the what-if simulator.</w:t>
      </w:r>
    </w:p>
    <w:p>
      <w:r>
        <w:rPr>
          <w:b w:val="0"/>
          <w:sz w:val="22"/>
        </w:rPr>
        <w:t>Use this HTML for demo/viva if Power BI Desktop is not installed. It is the same 5 pages as the Power BI design.</w:t>
      </w:r>
    </w:p>
    <w:p>
      <w:r>
        <w:rPr>
          <w:b w:val="0"/>
          <w:sz w:val="22"/>
        </w:rPr>
        <w:t>Ignore São Paulo Traffic Dashboard HTML.html (old version that asks you to upload CSVs). Use the FULL dashboard file.</w:t>
      </w:r>
    </w:p>
    <w:p>
      <w:pPr>
        <w:pStyle w:val="Heading1"/>
      </w:pPr>
      <w:r>
        <w:t>D. View / build the Power BI file</w:t>
      </w:r>
    </w:p>
    <w:p>
      <w:r>
        <w:rPr>
          <w:b w:val="0"/>
          <w:sz w:val="22"/>
        </w:rPr>
        <w:t>There is no ready-made .pbix in the folder (Power BI Desktop must create that). Follow D1–D6 once, then File → Save as SãoPaulo_Traffic_EDA.pbix.</w:t>
      </w:r>
    </w:p>
    <w:p>
      <w:pPr>
        <w:pStyle w:val="Heading2"/>
      </w:pPr>
      <w:r>
        <w:t>D1. Install Power BI Desktop (if needed)</w:t>
      </w:r>
    </w:p>
    <w:p>
      <w:r>
        <w:rPr>
          <w:b w:val="0"/>
          <w:sz w:val="22"/>
        </w:rPr>
        <w:t>Download free: https://www.microsoft.com/power-platform/products/power-bi/desktop  (Windows). Open Power BI Desktop after install.</w:t>
      </w:r>
    </w:p>
    <w:p>
      <w:pPr>
        <w:pStyle w:val="Heading2"/>
      </w:pPr>
      <w:r>
        <w:t>D2. Load the CSV tables</w:t>
      </w:r>
    </w:p>
    <w:p>
      <w:pPr>
        <w:pStyle w:val="ListNumber"/>
      </w:pPr>
      <w:r>
        <w:t>Home → Get data → Text/CSV.</w:t>
      </w:r>
    </w:p>
    <w:p>
      <w:pPr>
        <w:pStyle w:val="ListNumber"/>
      </w:pPr>
      <w:r>
        <w:t>Browse to folder: powerbi_data EDA DATA</w:t>
      </w:r>
    </w:p>
    <w:p>
      <w:pPr>
        <w:pStyle w:val="ListNumber"/>
      </w:pPr>
      <w:r>
        <w:t>Load these files (you can load them one by one, or Get data → Folder and combine only if you prefer — one-by-one is safer):</w:t>
      </w:r>
    </w:p>
    <w:p>
      <w:pPr>
        <w:pStyle w:val="ListBullet"/>
      </w:pPr>
      <w:r>
        <w:t>Required: traffic_clean.csv, dim_time.csv, dim_weekday.csv, incidents_long.csv, incident_impact.csv, model_coefficients.csv, thresholds.csv</w:t>
      </w:r>
    </w:p>
    <w:p>
      <w:pPr>
        <w:pStyle w:val="ListBullet"/>
      </w:pPr>
      <w:r>
        <w:t>Recommended extra: kpi_summary.csv, weekday_summary.csv, period_summary.csv, hourly_summary.csv, peak_offpeak_summary.csv, risk_by_weekday.csv, feature_importance.csv</w:t>
      </w:r>
    </w:p>
    <w:p>
      <w:r>
        <w:rPr>
          <w:b w:val="0"/>
          <w:sz w:val="22"/>
        </w:rPr>
        <w:t>If Power BI asks to transform data, click Load (not Transform) unless a column type is wrong. Dates in traffic_clean should be Date/DateTime.</w:t>
      </w:r>
    </w:p>
    <w:p>
      <w:pPr>
        <w:pStyle w:val="Heading2"/>
      </w:pPr>
      <w:r>
        <w:t>D3. Create relationships (Model view)</w:t>
      </w:r>
    </w:p>
    <w:p>
      <w:r>
        <w:rPr>
          <w:b w:val="0"/>
          <w:sz w:val="22"/>
        </w:rPr>
        <w:t>Click the Model icon on the left. Drag fields as follows (Many-to-one):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3202C" w:val="clear"/>
          </w:tcPr>
          <w:p>
            <w:r/>
            <w:r>
              <w:rPr>
                <w:b/>
                <w:color w:val="FFFFFF"/>
                <w:sz w:val="18"/>
              </w:rPr>
              <w:t>From (many)</w:t>
            </w:r>
          </w:p>
        </w:tc>
        <w:tc>
          <w:tcPr>
            <w:tcW w:type="dxa" w:w="4986"/>
            <w:shd w:fill="13202C" w:val="clear"/>
          </w:tcPr>
          <w:p>
            <w:r/>
            <w:r>
              <w:rPr>
                <w:b/>
                <w:color w:val="FFFFFF"/>
                <w:sz w:val="18"/>
              </w:rPr>
              <w:t>To (one)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traffic_clean[Hour_code]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dim_time[Hour_code]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traffic_clean[Weekday]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dim_weekday[Weekday]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incidents_long[Row_ID]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traffic_clean[Row_ID]</w:t>
            </w:r>
          </w:p>
        </w:tc>
      </w:tr>
    </w:tbl>
    <w:p/>
    <w:p>
      <w:r>
        <w:rPr>
          <w:b w:val="0"/>
          <w:sz w:val="22"/>
        </w:rPr>
        <w:t>Optional: incidents_long[Hour_code] → dim_time[Hour_code]; hourly_summary[Hour_code] → dim_time[Hour_code].</w:t>
      </w:r>
    </w:p>
    <w:p>
      <w:r>
        <w:rPr>
          <w:b w:val="0"/>
          <w:sz w:val="22"/>
        </w:rPr>
        <w:t>If Power BI auto-detected extra relationships, delete any that look random (do not relate every column with the same name blindly).</w:t>
      </w:r>
    </w:p>
    <w:p>
      <w:pPr>
        <w:pStyle w:val="Heading2"/>
      </w:pPr>
      <w:r>
        <w:t>D4. Paste DAX measures</w:t>
      </w:r>
    </w:p>
    <w:p>
      <w:pPr>
        <w:pStyle w:val="ListNumber"/>
      </w:pPr>
      <w:r>
        <w:t>Home → Enter data → create a blank table named Measures (or Modeling → New table: Measures = {1}).</w:t>
      </w:r>
    </w:p>
    <w:p>
      <w:pPr>
        <w:pStyle w:val="ListNumber"/>
      </w:pPr>
      <w:r>
        <w:t>Open PowerBI_DAX_Measures.txt in Notepad.</w:t>
      </w:r>
    </w:p>
    <w:p>
      <w:pPr>
        <w:pStyle w:val="ListNumber"/>
      </w:pPr>
      <w:r>
        <w:t>In Power BI: right-click the Measures table → New measure. Paste ONE measure at a time (from Avg Slowness through Incident Slot Count).</w:t>
      </w:r>
    </w:p>
    <w:p>
      <w:r>
        <w:rPr>
          <w:b w:val="0"/>
          <w:sz w:val="22"/>
        </w:rPr>
        <w:t>Important: each measure is a separate formula. Do not paste the whole .txt into one measure. Skip the comment lines that start with --.</w:t>
      </w:r>
    </w:p>
    <w:p>
      <w:r>
        <w:rPr>
          <w:b w:val="0"/>
          <w:sz w:val="22"/>
        </w:rPr>
        <w:t>If a column error appears: check Total_Incidents spelling (capital I) on traffic_clean.</w:t>
      </w:r>
    </w:p>
    <w:p>
      <w:pPr>
        <w:pStyle w:val="Heading2"/>
      </w:pPr>
      <w:r>
        <w:t>D5. Build the 4 analytical pages (Report view)</w:t>
      </w:r>
    </w:p>
    <w:p>
      <w:r>
        <w:rPr>
          <w:b w:val="0"/>
          <w:sz w:val="22"/>
        </w:rPr>
        <w:t>Add slicers on Page 1, then View → Sync slicers so they apply to all pages: dim_weekday[Weekday], dim_time[Period], traffic_clean[Is_Peak_Hour].</w:t>
      </w:r>
    </w:p>
    <w:p>
      <w:r>
        <w:rPr>
          <w:b w:val="0"/>
          <w:sz w:val="22"/>
        </w:rPr>
        <w:t>Page 1 — Executive Overview</w:t>
      </w:r>
    </w:p>
    <w:p>
      <w:pPr>
        <w:pStyle w:val="ListBullet"/>
      </w:pPr>
      <w:r>
        <w:t>Cards: Avg Slowness, Max Slowness, Total Incident Events, High Risk Slots, Peak Avg Slowness, OffPeak Avg Slowness</w:t>
      </w:r>
    </w:p>
    <w:p>
      <w:pPr>
        <w:pStyle w:val="ListBullet"/>
      </w:pPr>
      <w:r>
        <w:t>Line chart: dim_time[Time] on X, Avg Slowness on Y, legend = Weekday</w:t>
      </w:r>
    </w:p>
    <w:p>
      <w:pPr>
        <w:pStyle w:val="ListBullet"/>
      </w:pPr>
      <w:r>
        <w:t>Bar: Period vs Avg Slowness</w:t>
      </w:r>
    </w:p>
    <w:p>
      <w:pPr>
        <w:pStyle w:val="ListBullet"/>
      </w:pPr>
      <w:r>
        <w:t>Donut: Risk_Level</w:t>
      </w:r>
    </w:p>
    <w:p>
      <w:pPr>
        <w:pStyle w:val="ListBullet"/>
      </w:pPr>
      <w:r>
        <w:t>Bar: Weekday vs Avg Slowness</w:t>
      </w:r>
    </w:p>
    <w:p>
      <w:r>
        <w:rPr>
          <w:b w:val="0"/>
          <w:sz w:val="22"/>
        </w:rPr>
        <w:t>Page 2 — Time Intelligence</w:t>
      </w:r>
    </w:p>
    <w:p>
      <w:pPr>
        <w:pStyle w:val="ListBullet"/>
      </w:pPr>
      <w:r>
        <w:t>Cards: Peak Avg, OffPeak Avg, Peak Premium, Peak Uplift %</w:t>
      </w:r>
    </w:p>
    <w:p>
      <w:pPr>
        <w:pStyle w:val="ListBullet"/>
      </w:pPr>
      <w:r>
        <w:t>Matrix: rows Weekday, columns Time, values Avg Slowness → Conditional formatting (red-yellow-green)</w:t>
      </w:r>
    </w:p>
    <w:p>
      <w:pPr>
        <w:pStyle w:val="ListBullet"/>
      </w:pPr>
      <w:r>
        <w:t>Clustered bar: Weekday and Is_Peak_Hour vs Avg Slowness</w:t>
      </w:r>
    </w:p>
    <w:p>
      <w:pPr>
        <w:pStyle w:val="ListBullet"/>
      </w:pPr>
      <w:r>
        <w:t>Line: DateTime or Row_ID vs Slowness_Rolling3</w:t>
      </w:r>
    </w:p>
    <w:p>
      <w:r>
        <w:rPr>
          <w:b w:val="0"/>
          <w:sz w:val="22"/>
        </w:rPr>
        <w:t>Page 3 — Incident Analysis</w:t>
      </w:r>
    </w:p>
    <w:p>
      <w:pPr>
        <w:pStyle w:val="ListBullet"/>
      </w:pPr>
      <w:r>
        <w:t>Horizontal bar: incident_impact[Incident] vs Impact_Points</w:t>
      </w:r>
    </w:p>
    <w:p>
      <w:pPr>
        <w:pStyle w:val="ListBullet"/>
      </w:pPr>
      <w:r>
        <w:t>Horizontal bar: Incident vs Total_Events (frequency — different ranking)</w:t>
      </w:r>
    </w:p>
    <w:p>
      <w:pPr>
        <w:pStyle w:val="ListBullet"/>
      </w:pPr>
      <w:r>
        <w:t>Table: top rows of traffic_clean sorted by Slowness_percent descending</w:t>
      </w:r>
    </w:p>
    <w:p>
      <w:r>
        <w:rPr>
          <w:b w:val="0"/>
          <w:sz w:val="22"/>
        </w:rPr>
        <w:t>Page 4 — Predictive Insights</w:t>
      </w:r>
    </w:p>
    <w:p>
      <w:pPr>
        <w:pStyle w:val="ListBullet"/>
      </w:pPr>
      <w:r>
        <w:t>Bar: model_coefficients Feature vs Coefficient</w:t>
      </w:r>
    </w:p>
    <w:p>
      <w:pPr>
        <w:pStyle w:val="ListBullet"/>
      </w:pPr>
      <w:r>
        <w:t>Bar: feature_importance Feature vs Importance_Pct</w:t>
      </w:r>
    </w:p>
    <w:p>
      <w:pPr>
        <w:pStyle w:val="ListBullet"/>
      </w:pPr>
      <w:r>
        <w:t>Scatter: Predicted_Slowness (X) vs Slowness_percent (Y)</w:t>
      </w:r>
    </w:p>
    <w:p>
      <w:pPr>
        <w:pStyle w:val="ListBullet"/>
      </w:pPr>
      <w:r>
        <w:t>Column: Row_ID vs Residual</w:t>
      </w:r>
    </w:p>
    <w:p>
      <w:pPr>
        <w:pStyle w:val="ListBullet"/>
      </w:pPr>
      <w:r>
        <w:t>Cards: Model MAE, Model RMSE</w:t>
      </w:r>
    </w:p>
    <w:p>
      <w:r>
        <w:rPr>
          <w:b w:val="0"/>
          <w:sz w:val="22"/>
        </w:rPr>
        <w:t>Rename pages at the bottom. File → Save as SãoPaulo_Traffic_EDA.pbix in the same project folder.</w:t>
      </w:r>
    </w:p>
    <w:p>
      <w:pPr>
        <w:pStyle w:val="Heading2"/>
      </w:pPr>
      <w:r>
        <w:t>D6. Open the .pbix later</w:t>
      </w:r>
    </w:p>
    <w:p>
      <w:pPr>
        <w:pStyle w:val="ListNumber"/>
      </w:pPr>
      <w:r>
        <w:t>Double-click SãoPaulo_Traffic_EDA.pbix after you have saved it once.</w:t>
      </w:r>
    </w:p>
    <w:p>
      <w:pPr>
        <w:pStyle w:val="ListNumber"/>
      </w:pPr>
      <w:r>
        <w:t>If a colleague only has the CSVs, they repeat D2–D5. The HTML file is the backup demo.</w:t>
      </w:r>
    </w:p>
    <w:p>
      <w:pPr>
        <w:pStyle w:val="Heading1"/>
      </w:pPr>
      <w:r>
        <w:t>E. Demo / viva order (5 minutes)</w:t>
      </w:r>
    </w:p>
    <w:p>
      <w:pPr>
        <w:pStyle w:val="ListNumber"/>
      </w:pPr>
      <w:r>
        <w:t>Show Word cover + table of contents (this is the official report).</w:t>
      </w:r>
    </w:p>
    <w:p>
      <w:pPr>
        <w:pStyle w:val="ListNumber"/>
      </w:pPr>
      <w:r>
        <w:t>Show Colab: Runtime already finished; scroll heatmap (section 7) and impact table (section 9).</w:t>
      </w:r>
    </w:p>
    <w:p>
      <w:pPr>
        <w:pStyle w:val="ListNumber"/>
      </w:pPr>
      <w:r>
        <w:t>Show HTML dashboard pages 1–4 with Friday filter.</w:t>
      </w:r>
    </w:p>
    <w:p>
      <w:pPr>
        <w:pStyle w:val="ListNumber"/>
      </w:pPr>
      <w:r>
        <w:t>If .pbix exists, show the same pages in Power BI Desktop.</w:t>
      </w:r>
    </w:p>
    <w:p>
      <w:pPr>
        <w:pStyle w:val="ListNumber"/>
      </w:pPr>
      <w:r>
        <w:t>Close with Chapter 15 recommendations in the Word file.</w:t>
      </w:r>
    </w:p>
    <w:p>
      <w:pPr>
        <w:pStyle w:val="Heading1"/>
      </w:pPr>
      <w:r>
        <w:t>F. If something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3202C" w:val="clear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986"/>
            <w:shd w:fill="13202C" w:val="clear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Colab cannot download UCI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Upload the CSV from the UCI page; loader step 4 will pick it up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Colab error NameError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Runtime → Run all (do not skip earlier cells)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Word file will not open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Open in Google Docs / Word Online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HTML is blank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Use Sao_Paulo_Traffic_FULL_DASHBOARD.html, not the old HTML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Power BI relationship error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Delete auto relationships; create only the 3 listed in D3</w:t>
            </w:r>
          </w:p>
        </w:tc>
      </w:tr>
      <w:tr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DAX column not found</w:t>
            </w:r>
          </w:p>
        </w:tc>
        <w:tc>
          <w:tcPr>
            <w:tcW w:type="dxa" w:w="4986"/>
            <w:shd w:fill="F4F7FA" w:val="clear"/>
          </w:tcPr>
          <w:p>
            <w:r/>
            <w:r>
              <w:rPr>
                <w:sz w:val="18"/>
              </w:rPr>
              <w:t>Use traffic_clean[Total_Incidents] with capital 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No .pbix in folder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Expected until you save in Desktop; use HTML until then</w:t>
            </w:r>
          </w:p>
        </w:tc>
      </w:tr>
    </w:tbl>
    <w:p/>
    <w:p>
      <w:r>
        <w:rPr>
          <w:b w:val="0"/>
          <w:sz w:val="22"/>
        </w:rPr>
        <w:t>End of guide — keep this file next to the report and the Colab notebook.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